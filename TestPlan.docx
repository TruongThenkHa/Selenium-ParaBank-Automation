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2876" w14:textId="637AC2BE" w:rsidR="00C94E7B" w:rsidRPr="008345CA" w:rsidRDefault="008345CA" w:rsidP="008345CA">
      <w:pPr>
        <w:jc w:val="center"/>
        <w:rPr>
          <w:sz w:val="40"/>
          <w:szCs w:val="40"/>
        </w:rPr>
      </w:pPr>
      <w:r w:rsidRPr="008345CA">
        <w:rPr>
          <w:sz w:val="40"/>
          <w:szCs w:val="40"/>
        </w:rPr>
        <w:t>TEST PLAN – SELENIUM AUTOMATION TESTING</w:t>
      </w:r>
    </w:p>
    <w:p w14:paraId="1BA8071E" w14:textId="77777777" w:rsidR="00C94E7B" w:rsidRPr="008345CA" w:rsidRDefault="00000000" w:rsidP="008345CA">
      <w:pPr>
        <w:pStyle w:val="Heading1"/>
        <w:rPr>
          <w:sz w:val="26"/>
          <w:szCs w:val="26"/>
        </w:rPr>
      </w:pPr>
      <w:r w:rsidRPr="008345CA">
        <w:rPr>
          <w:sz w:val="26"/>
          <w:szCs w:val="26"/>
        </w:rPr>
        <w:t>1. Mục tiêu kiểm thử (Test Objectives)</w:t>
      </w:r>
    </w:p>
    <w:p w14:paraId="1825D1FB" w14:textId="77777777" w:rsidR="00C94E7B" w:rsidRPr="008345CA" w:rsidRDefault="00000000" w:rsidP="008345CA">
      <w:pPr>
        <w:rPr>
          <w:sz w:val="26"/>
          <w:szCs w:val="26"/>
        </w:rPr>
      </w:pPr>
      <w:r w:rsidRPr="008345CA">
        <w:rPr>
          <w:sz w:val="26"/>
          <w:szCs w:val="26"/>
        </w:rPr>
        <w:t>Mục tiêu của dự án là xây dựng hệ thống kiểm thử tự động cho website ParaBank bằng Selenium WebDriver. Việc kiểm thử nhằm đảm bảo các chức năng chính của hệ thống ngân hàng trực tuyến hoạt động chính xác, ổn định và đáp ứng yêu cầu nghiệp vụ cơ bản của người dùng.</w:t>
      </w:r>
    </w:p>
    <w:p w14:paraId="7DF559FB" w14:textId="77777777" w:rsidR="00C94E7B" w:rsidRPr="008345CA" w:rsidRDefault="00000000" w:rsidP="008345CA">
      <w:pPr>
        <w:pStyle w:val="Heading1"/>
        <w:rPr>
          <w:sz w:val="26"/>
          <w:szCs w:val="26"/>
        </w:rPr>
      </w:pPr>
      <w:r w:rsidRPr="008345CA">
        <w:rPr>
          <w:sz w:val="26"/>
          <w:szCs w:val="26"/>
        </w:rPr>
        <w:t>2. Phạm vi kiểm thử (Test Scope)</w:t>
      </w:r>
    </w:p>
    <w:p w14:paraId="4889DD2E" w14:textId="77777777" w:rsidR="00C94E7B" w:rsidRPr="008345CA" w:rsidRDefault="00000000" w:rsidP="008345CA">
      <w:pPr>
        <w:rPr>
          <w:sz w:val="26"/>
          <w:szCs w:val="26"/>
        </w:rPr>
      </w:pPr>
      <w:r w:rsidRPr="008345CA">
        <w:rPr>
          <w:sz w:val="26"/>
          <w:szCs w:val="26"/>
        </w:rPr>
        <w:t>Các chức năng chính được kiểm thử bao gồm:</w:t>
      </w:r>
    </w:p>
    <w:p w14:paraId="6BF7163C" w14:textId="77777777" w:rsidR="00C94E7B" w:rsidRPr="008345CA" w:rsidRDefault="00000000" w:rsidP="008345CA">
      <w:pPr>
        <w:rPr>
          <w:sz w:val="26"/>
          <w:szCs w:val="26"/>
        </w:rPr>
      </w:pPr>
      <w:r w:rsidRPr="008345CA">
        <w:rPr>
          <w:sz w:val="26"/>
          <w:szCs w:val="26"/>
        </w:rPr>
        <w:t>User Registration – đăng ký tài khoản người dùng mới</w:t>
      </w:r>
    </w:p>
    <w:p w14:paraId="011CE48D" w14:textId="77777777" w:rsidR="00C94E7B" w:rsidRPr="008345CA" w:rsidRDefault="00000000" w:rsidP="008345CA">
      <w:pPr>
        <w:rPr>
          <w:sz w:val="26"/>
          <w:szCs w:val="26"/>
        </w:rPr>
      </w:pPr>
      <w:r w:rsidRPr="008345CA">
        <w:rPr>
          <w:sz w:val="26"/>
          <w:szCs w:val="26"/>
        </w:rPr>
        <w:t>Login / Logout – đăng nhập và đăng xuất hệ thống</w:t>
      </w:r>
    </w:p>
    <w:p w14:paraId="4C78A64D" w14:textId="77777777" w:rsidR="00C94E7B" w:rsidRPr="008345CA" w:rsidRDefault="00000000" w:rsidP="008345CA">
      <w:pPr>
        <w:rPr>
          <w:sz w:val="26"/>
          <w:szCs w:val="26"/>
        </w:rPr>
      </w:pPr>
      <w:r w:rsidRPr="008345CA">
        <w:rPr>
          <w:sz w:val="26"/>
          <w:szCs w:val="26"/>
        </w:rPr>
        <w:t>Account Overview – xem thông tin tài khoản</w:t>
      </w:r>
    </w:p>
    <w:p w14:paraId="4B90B0D7" w14:textId="77777777" w:rsidR="00C94E7B" w:rsidRPr="008345CA" w:rsidRDefault="00000000" w:rsidP="008345CA">
      <w:pPr>
        <w:rPr>
          <w:sz w:val="26"/>
          <w:szCs w:val="26"/>
        </w:rPr>
      </w:pPr>
      <w:r w:rsidRPr="008345CA">
        <w:rPr>
          <w:sz w:val="26"/>
          <w:szCs w:val="26"/>
        </w:rPr>
        <w:t>Open New Account – mở tài khoản ngân hàng mới</w:t>
      </w:r>
    </w:p>
    <w:p w14:paraId="08DCF762" w14:textId="77777777" w:rsidR="00C94E7B" w:rsidRPr="008345CA" w:rsidRDefault="00000000" w:rsidP="008345CA">
      <w:pPr>
        <w:rPr>
          <w:sz w:val="26"/>
          <w:szCs w:val="26"/>
        </w:rPr>
      </w:pPr>
      <w:r w:rsidRPr="008345CA">
        <w:rPr>
          <w:sz w:val="26"/>
          <w:szCs w:val="26"/>
        </w:rPr>
        <w:t>Transfer Funds – chuyển tiền giữa các tài khoản</w:t>
      </w:r>
    </w:p>
    <w:p w14:paraId="200B24D3" w14:textId="77777777" w:rsidR="00C94E7B" w:rsidRPr="008345CA" w:rsidRDefault="00000000" w:rsidP="008345CA">
      <w:pPr>
        <w:rPr>
          <w:sz w:val="26"/>
          <w:szCs w:val="26"/>
        </w:rPr>
      </w:pPr>
      <w:r w:rsidRPr="008345CA">
        <w:rPr>
          <w:sz w:val="26"/>
          <w:szCs w:val="26"/>
        </w:rPr>
        <w:t>Bill Pay – thanh toán hóa đơn</w:t>
      </w:r>
    </w:p>
    <w:p w14:paraId="66906B4C" w14:textId="77777777" w:rsidR="00C94E7B" w:rsidRPr="008345CA" w:rsidRDefault="00000000" w:rsidP="008345CA">
      <w:pPr>
        <w:rPr>
          <w:sz w:val="26"/>
          <w:szCs w:val="26"/>
        </w:rPr>
      </w:pPr>
      <w:r w:rsidRPr="008345CA">
        <w:rPr>
          <w:sz w:val="26"/>
          <w:szCs w:val="26"/>
        </w:rPr>
        <w:t>Find Transactions – tìm kiếm giao dịch</w:t>
      </w:r>
    </w:p>
    <w:p w14:paraId="4D7128BC" w14:textId="77777777" w:rsidR="00C94E7B" w:rsidRPr="008345CA" w:rsidRDefault="00000000" w:rsidP="008345CA">
      <w:pPr>
        <w:rPr>
          <w:sz w:val="26"/>
          <w:szCs w:val="26"/>
        </w:rPr>
      </w:pPr>
      <w:r w:rsidRPr="008345CA">
        <w:rPr>
          <w:sz w:val="26"/>
          <w:szCs w:val="26"/>
        </w:rPr>
        <w:t>Update Contact Info – cập nhật thông tin cá nhân</w:t>
      </w:r>
    </w:p>
    <w:p w14:paraId="0934A43E" w14:textId="77777777" w:rsidR="00C94E7B" w:rsidRPr="008345CA" w:rsidRDefault="00000000" w:rsidP="008345CA">
      <w:pPr>
        <w:rPr>
          <w:sz w:val="26"/>
          <w:szCs w:val="26"/>
        </w:rPr>
      </w:pPr>
      <w:r w:rsidRPr="008345CA">
        <w:rPr>
          <w:sz w:val="26"/>
          <w:szCs w:val="26"/>
        </w:rPr>
        <w:t>Request Loan – yêu cầu vay tiền</w:t>
      </w:r>
    </w:p>
    <w:p w14:paraId="438DA03C" w14:textId="77777777" w:rsidR="00C94E7B" w:rsidRPr="008345CA" w:rsidRDefault="00000000" w:rsidP="008345CA">
      <w:pPr>
        <w:pStyle w:val="Heading1"/>
        <w:rPr>
          <w:sz w:val="26"/>
          <w:szCs w:val="26"/>
        </w:rPr>
      </w:pPr>
      <w:r w:rsidRPr="008345CA">
        <w:rPr>
          <w:sz w:val="26"/>
          <w:szCs w:val="26"/>
        </w:rPr>
        <w:t>3. Chiến lược kiểm thử (Test Strategy)</w:t>
      </w:r>
    </w:p>
    <w:p w14:paraId="2B49031A" w14:textId="77777777" w:rsidR="00C94E7B" w:rsidRPr="008345CA" w:rsidRDefault="00000000" w:rsidP="008345CA">
      <w:pPr>
        <w:rPr>
          <w:sz w:val="26"/>
          <w:szCs w:val="26"/>
        </w:rPr>
      </w:pPr>
      <w:r w:rsidRPr="008345CA">
        <w:rPr>
          <w:sz w:val="26"/>
          <w:szCs w:val="26"/>
        </w:rPr>
        <w:t>Dự án áp dụng Automation Testing bằng Selenium WebDriver kết hợp với framework NUnit để xây dựng các test scripts. Mô hình Page Object Model (POM) được sử dụng nhằm tách biệt giữa logic test và giao diện trang web, giúp code dễ bảo trì và mở rộng.</w:t>
      </w:r>
    </w:p>
    <w:p w14:paraId="2B08C61A" w14:textId="77777777" w:rsidR="00C94E7B" w:rsidRPr="008345CA" w:rsidRDefault="00000000" w:rsidP="008345CA">
      <w:pPr>
        <w:rPr>
          <w:sz w:val="26"/>
          <w:szCs w:val="26"/>
        </w:rPr>
      </w:pPr>
      <w:r w:rsidRPr="008345CA">
        <w:rPr>
          <w:sz w:val="26"/>
          <w:szCs w:val="26"/>
        </w:rPr>
        <w:t>Các loại kiểm thử được áp dụng:</w:t>
      </w:r>
    </w:p>
    <w:p w14:paraId="0AA49C21" w14:textId="77777777" w:rsidR="00C94E7B" w:rsidRPr="008345CA" w:rsidRDefault="00000000" w:rsidP="008345CA">
      <w:pPr>
        <w:rPr>
          <w:sz w:val="26"/>
          <w:szCs w:val="26"/>
        </w:rPr>
      </w:pPr>
      <w:r w:rsidRPr="008345CA">
        <w:rPr>
          <w:sz w:val="26"/>
          <w:szCs w:val="26"/>
        </w:rPr>
        <w:t>Smoke Testing – kiểm tra nhanh các chức năng quan trọng của hệ thống.</w:t>
      </w:r>
    </w:p>
    <w:p w14:paraId="680658CE" w14:textId="77777777" w:rsidR="00C94E7B" w:rsidRPr="008345CA" w:rsidRDefault="00000000" w:rsidP="008345CA">
      <w:pPr>
        <w:rPr>
          <w:sz w:val="26"/>
          <w:szCs w:val="26"/>
        </w:rPr>
      </w:pPr>
      <w:r w:rsidRPr="008345CA">
        <w:rPr>
          <w:sz w:val="26"/>
          <w:szCs w:val="26"/>
        </w:rPr>
        <w:lastRenderedPageBreak/>
        <w:t>GUI Testing – kiểm tra giao diện người dùng như button, textbox, link và thông báo lỗi.</w:t>
      </w:r>
    </w:p>
    <w:p w14:paraId="5689C73A" w14:textId="77777777" w:rsidR="00C94E7B" w:rsidRPr="008345CA" w:rsidRDefault="00000000" w:rsidP="008345CA">
      <w:pPr>
        <w:rPr>
          <w:sz w:val="26"/>
          <w:szCs w:val="26"/>
        </w:rPr>
      </w:pPr>
      <w:r w:rsidRPr="008345CA">
        <w:rPr>
          <w:sz w:val="26"/>
          <w:szCs w:val="26"/>
        </w:rPr>
        <w:t>Functional Testing – kiểm tra logic nghiệp vụ của hệ thống.</w:t>
      </w:r>
    </w:p>
    <w:p w14:paraId="7EACE797" w14:textId="77777777" w:rsidR="00C94E7B" w:rsidRPr="008345CA" w:rsidRDefault="00000000" w:rsidP="008345CA">
      <w:pPr>
        <w:rPr>
          <w:sz w:val="26"/>
          <w:szCs w:val="26"/>
        </w:rPr>
      </w:pPr>
      <w:r w:rsidRPr="008345CA">
        <w:rPr>
          <w:sz w:val="26"/>
          <w:szCs w:val="26"/>
        </w:rPr>
        <w:t>Navigation Testing – kiểm tra việc chuyển trang giữa các module.</w:t>
      </w:r>
    </w:p>
    <w:p w14:paraId="4A3D7ECC" w14:textId="77777777" w:rsidR="00C94E7B" w:rsidRPr="008345CA" w:rsidRDefault="00000000" w:rsidP="008345CA">
      <w:pPr>
        <w:pStyle w:val="Heading1"/>
        <w:rPr>
          <w:sz w:val="26"/>
          <w:szCs w:val="26"/>
        </w:rPr>
      </w:pPr>
      <w:r w:rsidRPr="008345CA">
        <w:rPr>
          <w:sz w:val="26"/>
          <w:szCs w:val="26"/>
        </w:rPr>
        <w:t>4. Công cụ và môi trường kiểm thử</w:t>
      </w:r>
    </w:p>
    <w:p w14:paraId="3436242A" w14:textId="77777777" w:rsidR="00C94E7B" w:rsidRPr="008345CA" w:rsidRDefault="00000000" w:rsidP="008345CA">
      <w:pPr>
        <w:rPr>
          <w:sz w:val="26"/>
          <w:szCs w:val="26"/>
        </w:rPr>
      </w:pPr>
      <w:r w:rsidRPr="008345CA">
        <w:rPr>
          <w:sz w:val="26"/>
          <w:szCs w:val="26"/>
        </w:rPr>
        <w:t>Selenium WebDriver</w:t>
      </w:r>
    </w:p>
    <w:p w14:paraId="1C1620BF" w14:textId="77777777" w:rsidR="00C94E7B" w:rsidRPr="008345CA" w:rsidRDefault="00000000" w:rsidP="008345CA">
      <w:pPr>
        <w:rPr>
          <w:sz w:val="26"/>
          <w:szCs w:val="26"/>
        </w:rPr>
      </w:pPr>
      <w:r w:rsidRPr="008345CA">
        <w:rPr>
          <w:sz w:val="26"/>
          <w:szCs w:val="26"/>
        </w:rPr>
        <w:t>C# Programming Language</w:t>
      </w:r>
    </w:p>
    <w:p w14:paraId="17F30FCA" w14:textId="77777777" w:rsidR="00C94E7B" w:rsidRPr="008345CA" w:rsidRDefault="00000000" w:rsidP="008345CA">
      <w:pPr>
        <w:rPr>
          <w:sz w:val="26"/>
          <w:szCs w:val="26"/>
        </w:rPr>
      </w:pPr>
      <w:r w:rsidRPr="008345CA">
        <w:rPr>
          <w:sz w:val="26"/>
          <w:szCs w:val="26"/>
        </w:rPr>
        <w:t>NUnit Testing Framework</w:t>
      </w:r>
    </w:p>
    <w:p w14:paraId="62B16809" w14:textId="77777777" w:rsidR="00C94E7B" w:rsidRPr="008345CA" w:rsidRDefault="00000000" w:rsidP="008345CA">
      <w:pPr>
        <w:rPr>
          <w:sz w:val="26"/>
          <w:szCs w:val="26"/>
        </w:rPr>
      </w:pPr>
      <w:r w:rsidRPr="008345CA">
        <w:rPr>
          <w:sz w:val="26"/>
          <w:szCs w:val="26"/>
        </w:rPr>
        <w:t>Visual Studio</w:t>
      </w:r>
    </w:p>
    <w:p w14:paraId="4AF10F30" w14:textId="77777777" w:rsidR="00C94E7B" w:rsidRPr="008345CA" w:rsidRDefault="00000000" w:rsidP="008345CA">
      <w:pPr>
        <w:rPr>
          <w:sz w:val="26"/>
          <w:szCs w:val="26"/>
        </w:rPr>
      </w:pPr>
      <w:r w:rsidRPr="008345CA">
        <w:rPr>
          <w:sz w:val="26"/>
          <w:szCs w:val="26"/>
        </w:rPr>
        <w:t>Google Chrome Browser</w:t>
      </w:r>
    </w:p>
    <w:p w14:paraId="1CE09030" w14:textId="77777777" w:rsidR="00C94E7B" w:rsidRPr="008345CA" w:rsidRDefault="00000000" w:rsidP="008345CA">
      <w:pPr>
        <w:rPr>
          <w:sz w:val="26"/>
          <w:szCs w:val="26"/>
        </w:rPr>
      </w:pPr>
      <w:r w:rsidRPr="008345CA">
        <w:rPr>
          <w:sz w:val="26"/>
          <w:szCs w:val="26"/>
        </w:rPr>
        <w:t>Github để quản lý source code</w:t>
      </w:r>
    </w:p>
    <w:p w14:paraId="6E083C8E" w14:textId="77777777" w:rsidR="00C94E7B" w:rsidRPr="008345CA" w:rsidRDefault="00000000" w:rsidP="008345CA">
      <w:pPr>
        <w:pStyle w:val="Heading1"/>
        <w:rPr>
          <w:sz w:val="26"/>
          <w:szCs w:val="26"/>
        </w:rPr>
      </w:pPr>
      <w:r w:rsidRPr="008345CA">
        <w:rPr>
          <w:sz w:val="26"/>
          <w:szCs w:val="26"/>
        </w:rPr>
        <w:t>5. Quản lý dữ liệu kiểm thử (Test Data)</w:t>
      </w:r>
    </w:p>
    <w:p w14:paraId="4D07F97D" w14:textId="77777777" w:rsidR="00C94E7B" w:rsidRPr="008345CA" w:rsidRDefault="00000000" w:rsidP="008345CA">
      <w:pPr>
        <w:rPr>
          <w:sz w:val="26"/>
          <w:szCs w:val="26"/>
        </w:rPr>
      </w:pPr>
      <w:r w:rsidRPr="008345CA">
        <w:rPr>
          <w:sz w:val="26"/>
          <w:szCs w:val="26"/>
        </w:rPr>
        <w:t>Dữ liệu kiểm thử bao gồm thông tin người dùng, tài khoản ngân hàng và dữ liệu giao dịch. Các dữ liệu này có thể được lưu trữ trong các file JSON, CSV hoặc Excel để hỗ trợ việc chạy test tự động nhiều lần với dữ liệu khác nhau.</w:t>
      </w:r>
    </w:p>
    <w:p w14:paraId="45FB0B73" w14:textId="77777777" w:rsidR="00C94E7B" w:rsidRPr="008345CA" w:rsidRDefault="00000000" w:rsidP="008345CA">
      <w:pPr>
        <w:pStyle w:val="Heading1"/>
        <w:rPr>
          <w:sz w:val="26"/>
          <w:szCs w:val="26"/>
        </w:rPr>
      </w:pPr>
      <w:r w:rsidRPr="008345CA">
        <w:rPr>
          <w:sz w:val="26"/>
          <w:szCs w:val="26"/>
        </w:rPr>
        <w:t>6. Kết quả mong đợi</w:t>
      </w:r>
    </w:p>
    <w:p w14:paraId="4AF308DA" w14:textId="77777777" w:rsidR="00C94E7B" w:rsidRPr="008345CA" w:rsidRDefault="00000000" w:rsidP="008345CA">
      <w:pPr>
        <w:rPr>
          <w:sz w:val="26"/>
          <w:szCs w:val="26"/>
        </w:rPr>
      </w:pPr>
      <w:r w:rsidRPr="008345CA">
        <w:rPr>
          <w:sz w:val="26"/>
          <w:szCs w:val="26"/>
        </w:rPr>
        <w:t>Sau khi thực hiện automation test, hệ thống sẽ cung cấp báo cáo kết quả kiểm thử bao gồm số lượng test case đã chạy, số test case pass/fail và các screenshot khi xảy ra lỗi. Kết quả này giúp đánh giá mức độ ổn định và chất lượng của website ParaBank.</w:t>
      </w:r>
    </w:p>
    <w:sectPr w:rsidR="00C94E7B" w:rsidRPr="008345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273567">
    <w:abstractNumId w:val="8"/>
  </w:num>
  <w:num w:numId="2" w16cid:durableId="1212498597">
    <w:abstractNumId w:val="6"/>
  </w:num>
  <w:num w:numId="3" w16cid:durableId="1821651040">
    <w:abstractNumId w:val="5"/>
  </w:num>
  <w:num w:numId="4" w16cid:durableId="884175892">
    <w:abstractNumId w:val="4"/>
  </w:num>
  <w:num w:numId="5" w16cid:durableId="112134799">
    <w:abstractNumId w:val="7"/>
  </w:num>
  <w:num w:numId="6" w16cid:durableId="505903300">
    <w:abstractNumId w:val="3"/>
  </w:num>
  <w:num w:numId="7" w16cid:durableId="1810055157">
    <w:abstractNumId w:val="2"/>
  </w:num>
  <w:num w:numId="8" w16cid:durableId="1663502600">
    <w:abstractNumId w:val="1"/>
  </w:num>
  <w:num w:numId="9" w16cid:durableId="899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788"/>
    <w:rsid w:val="00326F90"/>
    <w:rsid w:val="008345CA"/>
    <w:rsid w:val="00AA1D8D"/>
    <w:rsid w:val="00B47730"/>
    <w:rsid w:val="00C94E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FA0D5"/>
  <w14:defaultImageDpi w14:val="300"/>
  <w15:docId w15:val="{047B4878-B6A6-4018-AB68-B10F6C69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HA</cp:lastModifiedBy>
  <cp:revision>2</cp:revision>
  <dcterms:created xsi:type="dcterms:W3CDTF">2013-12-23T23:15:00Z</dcterms:created>
  <dcterms:modified xsi:type="dcterms:W3CDTF">2026-03-09T03:03:00Z</dcterms:modified>
  <cp:category/>
</cp:coreProperties>
</file>